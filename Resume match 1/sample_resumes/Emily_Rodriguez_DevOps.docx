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Emily Rodriguez</w:t>
      </w:r>
    </w:p>
    <w:p>
      <w:r>
        <w:t>DevOps &amp; Infrastructure Engineer | erod@email.com | 555-0404</w:t>
      </w:r>
    </w:p>
    <w:p>
      <w:pPr>
        <w:pStyle w:val="Heading1"/>
      </w:pPr>
      <w:r>
        <w:t>Summary</w:t>
      </w:r>
    </w:p>
    <w:p>
      <w:r>
        <w:t>Cloud infrastructure specialist with a focus on CI/CD pipelines and containerization.</w:t>
      </w:r>
    </w:p>
    <w:p>
      <w:pPr>
        <w:pStyle w:val="Heading1"/>
      </w:pPr>
      <w:r>
        <w:t>Professional Experience</w:t>
      </w:r>
    </w:p>
    <w:p>
      <w:pPr>
        <w:pStyle w:val="ListBullet"/>
      </w:pPr>
      <w:r>
        <w:rPr>
          <w:b/>
        </w:rPr>
        <w:t>DevOps Lead at CloudNet (2018-Present): Managed Kubernetes clusters and AWS infrastructure.</w:t>
      </w:r>
    </w:p>
    <w:p>
      <w:pPr>
        <w:pStyle w:val="ListBullet"/>
      </w:pPr>
      <w:r>
        <w:rPr>
          <w:b/>
        </w:rPr>
        <w:t>SysAdmin at LocalHost (2015-2018): Maintained Linux servers and automated deployments.</w:t>
      </w:r>
    </w:p>
    <w:p>
      <w:pPr>
        <w:pStyle w:val="Heading1"/>
      </w:pPr>
      <w:r>
        <w:t>Technical Skills</w:t>
      </w:r>
    </w:p>
    <w:p>
      <w:r>
        <w:t>AWS, Docker, Kubernetes, Linux, CI/CD, Jenkins, Terraform, Bash, Python</w:t>
      </w:r>
    </w:p>
    <w:p>
      <w:pPr>
        <w:pStyle w:val="Heading1"/>
      </w:pPr>
      <w:r>
        <w:t>Key Projects</w:t>
      </w:r>
    </w:p>
    <w:p>
      <w:pPr>
        <w:pStyle w:val="ListBullet"/>
      </w:pPr>
      <w:r>
        <w:t>Cloud Migration: Moved legacy monolith to Docker/K8s microservices on AWS.</w:t>
      </w:r>
    </w:p>
    <w:p>
      <w:pPr>
        <w:pStyle w:val="ListBullet"/>
      </w:pPr>
      <w:r>
        <w:t>Automated Pipeline: Reduced deployment time by 80% using Jenkins and Terraform.</w:t>
      </w:r>
    </w:p>
    <w:p>
      <w:pPr>
        <w:pStyle w:val="Heading1"/>
      </w:pPr>
      <w:r>
        <w:t>Education</w:t>
      </w:r>
    </w:p>
    <w:p>
      <w:r>
        <w:t>B.S. Information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