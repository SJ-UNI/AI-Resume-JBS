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Kim</w:t>
      </w:r>
    </w:p>
    <w:p>
      <w:r>
        <w:t>Machine Learning Engineer | dkim.ai@email.com | 555-0303</w:t>
      </w:r>
    </w:p>
    <w:p>
      <w:pPr>
        <w:pStyle w:val="Heading1"/>
      </w:pPr>
      <w:r>
        <w:t>Summary</w:t>
      </w:r>
    </w:p>
    <w:p>
      <w:r>
        <w:t>Data scientist focused on NLP, transformers, and deep learning implementations.</w:t>
      </w:r>
    </w:p>
    <w:p>
      <w:pPr>
        <w:pStyle w:val="Heading1"/>
      </w:pPr>
      <w:r>
        <w:t>Professional Experience</w:t>
      </w:r>
    </w:p>
    <w:p>
      <w:pPr>
        <w:pStyle w:val="ListBullet"/>
      </w:pPr>
      <w:r>
        <w:rPr>
          <w:b/>
        </w:rPr>
        <w:t>Data Scientist at AI-First (2019-Present): Trained custom NLP models using PyTorch.</w:t>
      </w:r>
    </w:p>
    <w:p>
      <w:pPr>
        <w:pStyle w:val="ListBullet"/>
      </w:pPr>
      <w:r>
        <w:rPr>
          <w:b/>
        </w:rPr>
        <w:t>Data Analyst at FinTech (2017-2019): Analyzed large datasets with Pandas and Numpy.</w:t>
      </w:r>
    </w:p>
    <w:p>
      <w:pPr>
        <w:pStyle w:val="Heading1"/>
      </w:pPr>
      <w:r>
        <w:t>Technical Skills</w:t>
      </w:r>
    </w:p>
    <w:p>
      <w:r>
        <w:t>Python, Machine Learning, Artificial Intelligence, PyTorch, Pandas, Numpy, Sentence-Transformers, SQL</w:t>
      </w:r>
    </w:p>
    <w:p>
      <w:pPr>
        <w:pStyle w:val="Heading1"/>
      </w:pPr>
      <w:r>
        <w:t>Key Projects</w:t>
      </w:r>
    </w:p>
    <w:p>
      <w:pPr>
        <w:pStyle w:val="ListBullet"/>
      </w:pPr>
      <w:r>
        <w:t>Semantic Search Engine: Implemented cosine similarity search using sentence-transformers.</w:t>
      </w:r>
    </w:p>
    <w:p>
      <w:pPr>
        <w:pStyle w:val="ListBullet"/>
      </w:pPr>
      <w:r>
        <w:t>Predictive Analytics: Built a ML model to predict customer churn with 92% accuracy.</w:t>
      </w:r>
    </w:p>
    <w:p>
      <w:pPr>
        <w:pStyle w:val="Heading1"/>
      </w:pPr>
      <w:r>
        <w:t>Education</w:t>
      </w:r>
    </w:p>
    <w:p>
      <w:r>
        <w:t>M.S. Data Science, Tech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